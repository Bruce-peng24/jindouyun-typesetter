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文档标题</w:t>
      </w:r>
    </w:p>
    <w:p>
      <w:pPr>
        <w:pStyle w:val="Heading2"/>
        <w:jc w:val="center"/>
      </w:pPr>
      <w:r>
        <w:t>副标题</w:t>
      </w:r>
    </w:p>
    <w:p>
      <w:pPr>
        <w:jc w:val="center"/>
      </w:pPr>
      <w:r>
        <w:t>作者：您的姓名</w:t>
      </w:r>
    </w:p>
    <w:p>
      <w:pPr>
        <w:jc w:val="center"/>
      </w:pPr>
      <w:r>
        <w:t>日期：2023年12月31日</w:t>
      </w:r>
    </w:p>
    <w:p/>
    <w:p>
      <w:pPr>
        <w:pStyle w:val="Heading2"/>
      </w:pPr>
      <w:r>
        <w:t>摘要</w:t>
      </w:r>
    </w:p>
    <w:p>
      <w:r>
        <w:t>这是一个示例摘要。摘要应该简明扼要地概括文档的主要内容，通常在200-300字之间。本模板展示了所有可能的文档元素样式，包括各级标题、段落、列表、表格、图片说明、脚注、超链接等。</w:t>
      </w:r>
    </w:p>
    <w:p/>
    <w:p>
      <w:pPr>
        <w:pStyle w:val="Heading3"/>
      </w:pPr>
      <w:r>
        <w:t>关键词</w:t>
      </w:r>
    </w:p>
    <w:p>
      <w:r>
        <w:t>关键词1, 关键词2, 关键词3</w:t>
      </w:r>
    </w:p>
    <w:p/>
    <w:p>
      <w:pPr>
        <w:pStyle w:val="Heading1"/>
      </w:pPr>
      <w:r>
        <w:t>1. 引言</w:t>
      </w:r>
    </w:p>
    <w:p>
      <w:r>
        <w:t>这是引言部分的内容。引言应该介绍文档的背景、目的和主要内容。在学术写作中，引言通常还会简要介绍论文的结构和研究方法。本段落展示了正文的基本样式，包括字体、字号、行距、首行缩进等格式设置。</w:t>
      </w:r>
    </w:p>
    <w:p>
      <w:pPr>
        <w:pStyle w:val="Heading2"/>
      </w:pPr>
      <w:r>
        <w:t>1.1 研究背景</w:t>
      </w:r>
    </w:p>
    <w:p>
      <w:r>
        <w:t>这是研究背景的内容。背景部分应该详细说明研究的动机和意义，以及当前领域的研究现状和存在的问题。本段落展示了二级标题下的正文样式。</w:t>
      </w:r>
    </w:p>
    <w:p>
      <w:pPr>
        <w:pStyle w:val="Heading3"/>
      </w:pPr>
      <w:r>
        <w:t>1.1.1 相关工作</w:t>
      </w:r>
    </w:p>
    <w:p>
      <w:r>
        <w:t>这是相关工作的内容。相关工作应该综述与本研究相关的已有工作，并指出它们的优势和不足。本段落展示了三级标题下的正文样式。</w:t>
      </w:r>
    </w:p>
    <w:p>
      <w:pPr>
        <w:pStyle w:val="Heading4"/>
      </w:pPr>
      <w:r>
        <w:t>1.1.1.1 具体研究方向</w:t>
      </w:r>
    </w:p>
    <w:p>
      <w:r>
        <w:t>这是四级标题下的内容，展示了更深层次的结构组织方式。</w:t>
      </w:r>
    </w:p>
    <w:p>
      <w:pPr>
        <w:pStyle w:val="Heading5"/>
      </w:pPr>
      <w:r>
        <w:t>1.1.1.1.1 研究细节</w:t>
      </w:r>
    </w:p>
    <w:p>
      <w:r>
        <w:t>这是五级标题下的内容，展示了最精细的文档结构层次。</w:t>
      </w:r>
    </w:p>
    <w:p>
      <w:pPr>
        <w:pStyle w:val="Heading2"/>
      </w:pPr>
      <w:r>
        <w:t>1.2 研究目的</w:t>
      </w:r>
    </w:p>
    <w:p>
      <w:r>
        <w:t>这是研究目的的内容。研究目的应该明确说明本研究的目标和预期成果。本段落再次展示了二级标题下的正文样式，保持文档格式的统一性。</w:t>
      </w:r>
    </w:p>
    <w:p>
      <w:pPr>
        <w:pStyle w:val="Heading1"/>
      </w:pPr>
      <w:r>
        <w:t>2. 方法</w:t>
      </w:r>
    </w:p>
    <w:p>
      <w:r>
        <w:t>这是方法部分的内容。方法部分应该详细描述研究的方法、实验设计和数据分析方法。本段落展示了一级标题下的正文样式。</w:t>
      </w:r>
    </w:p>
    <w:p>
      <w:pPr>
        <w:pStyle w:val="Heading2"/>
      </w:pPr>
      <w:r>
        <w:t>2.1 实验设计</w:t>
      </w:r>
    </w:p>
    <w:p>
      <w:r>
        <w:t>这是实验设计的内容。实验设计应该详细描述实验的设置、参与者、材料和流程。</w:t>
      </w:r>
    </w:p>
    <w:p>
      <w:pPr>
        <w:pStyle w:val="Heading3"/>
      </w:pPr>
      <w:r>
        <w:t>2.1.1 实验材料</w:t>
      </w:r>
    </w:p>
    <w:p>
      <w:r>
        <w:t>这是实验材料的描述，包括使用的仪器、试剂、软件等。</w:t>
      </w:r>
    </w:p>
    <w:p>
      <w:pPr>
        <w:pStyle w:val="Heading2"/>
      </w:pPr>
      <w:r>
        <w:t>2.2 实验步骤</w:t>
      </w:r>
    </w:p>
    <w:p>
      <w:pPr>
        <w:pStyle w:val="ListParagraph"/>
      </w:pPr>
      <w:r>
        <w:t>实验步骤如下：</w:t>
      </w:r>
    </w:p>
    <w:p>
      <w:pPr>
        <w:pStyle w:val="ListParagraph"/>
      </w:pPr>
      <w:r>
        <w:t>1. 步骤一：准备实验材料</w:t>
      </w:r>
    </w:p>
    <w:p>
      <w:pPr>
        <w:pStyle w:val="ListParagraph"/>
      </w:pPr>
      <w:r>
        <w:t>2. 步骤二：设置实验环境</w:t>
      </w:r>
    </w:p>
    <w:p>
      <w:pPr>
        <w:pStyle w:val="ListParagraph"/>
      </w:pPr>
      <w:r>
        <w:t>3. 步骤三：进行实验</w:t>
      </w:r>
    </w:p>
    <w:p>
      <w:pPr>
        <w:pStyle w:val="ListParagraph"/>
      </w:pPr>
      <w:r>
        <w:t>4. 步骤四：收集和分析数据</w:t>
      </w:r>
    </w:p>
    <w:p>
      <w:pPr>
        <w:pStyle w:val="ListParagraph"/>
      </w:pPr>
      <w:r>
        <w:t>5. 步骤五：得出结论</w:t>
      </w:r>
    </w:p>
    <w:p>
      <w:pPr>
        <w:pStyle w:val="Heading2"/>
      </w:pPr>
      <w:r>
        <w:t>2.3 注意事项</w:t>
      </w:r>
    </w:p>
    <w:p>
      <w:pPr>
        <w:pStyle w:val="ListBullet"/>
      </w:pPr>
      <w:r>
        <w:t>实验注意事项：</w:t>
      </w:r>
    </w:p>
    <w:p>
      <w:pPr>
        <w:pStyle w:val="ListBullet"/>
      </w:pPr>
      <w:r>
        <w:t>• 注意事项一：安全第一</w:t>
      </w:r>
    </w:p>
    <w:p>
      <w:pPr>
        <w:pStyle w:val="ListBullet"/>
      </w:pPr>
      <w:r>
        <w:t>• 注意事项二：准确记录数据</w:t>
      </w:r>
    </w:p>
    <w:p>
      <w:pPr>
        <w:pStyle w:val="ListBullet"/>
      </w:pPr>
      <w:r>
        <w:t>• 注意事项三：保持实验环境整洁</w:t>
      </w:r>
    </w:p>
    <w:p>
      <w:pPr>
        <w:pStyle w:val="ListBullet"/>
      </w:pPr>
      <w:r>
        <w:t>• 注意事项四：遵守实验规程</w:t>
      </w:r>
    </w:p>
    <w:p>
      <w:pPr>
        <w:pStyle w:val="Heading1"/>
      </w:pPr>
      <w:r>
        <w:t>3. 结果与讨论</w:t>
      </w:r>
    </w:p>
    <w:p>
      <w:r>
        <w:t>这是结果与讨论部分的内容。结果部分应该呈现研究的主要发现，而讨论部分应该解释这些发现的意义和可能的原因。</w:t>
      </w:r>
    </w:p>
    <w:p>
      <w:pPr>
        <w:ind w:left="720" w:right="720"/>
      </w:pPr>
      <w:r>
        <w:t>这是一个块引用示例。块引用通常用于引用他人的观点或重要的引用内容。</w:t>
      </w:r>
    </w:p>
    <w:p>
      <w:r>
        <w:t>这是普通文本，</w:t>
      </w:r>
      <w:r>
        <w:rPr>
          <w:b/>
        </w:rPr>
        <w:t>这是粗体文本，</w:t>
      </w:r>
      <w:r>
        <w:rPr>
          <w:i/>
        </w:rPr>
        <w:t>这是斜体文本，</w:t>
      </w:r>
      <w:r>
        <w:rPr>
          <w:u w:val="single"/>
        </w:rPr>
        <w:t>这是下划线文本，</w:t>
      </w:r>
    </w:p>
    <w:p>
      <w:pPr>
        <w:pStyle w:val="Heading2"/>
      </w:pPr>
      <w:r>
        <w:t>3.1 数据分析</w:t>
      </w:r>
    </w:p>
    <w:p>
      <w:pPr>
        <w:pStyle w:val="Caption"/>
      </w:pPr>
      <w:r>
        <w:t>表1：实验数据统计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9"/>
        <w:gridCol w:w="2079"/>
        <w:gridCol w:w="2079"/>
        <w:gridCol w:w="2079"/>
      </w:tblGrid>
      <w:tr>
        <w:tc>
          <w:tcPr>
            <w:tcW w:type="dxa" w:w="2079"/>
          </w:tcPr>
          <w:p>
            <w:r>
              <w:t>指标</w:t>
            </w:r>
          </w:p>
        </w:tc>
        <w:tc>
          <w:tcPr>
            <w:tcW w:type="dxa" w:w="2079"/>
          </w:tcPr>
          <w:p>
            <w:r>
              <w:t>实验组</w:t>
            </w:r>
          </w:p>
        </w:tc>
        <w:tc>
          <w:tcPr>
            <w:tcW w:type="dxa" w:w="2079"/>
          </w:tcPr>
          <w:p>
            <w:r>
              <w:t>对照组</w:t>
            </w:r>
          </w:p>
        </w:tc>
        <w:tc>
          <w:tcPr>
            <w:tcW w:type="dxa" w:w="2079"/>
          </w:tcPr>
          <w:p>
            <w:r>
              <w:t>变化率</w:t>
            </w:r>
          </w:p>
        </w:tc>
      </w:tr>
      <w:tr>
        <w:tc>
          <w:tcPr>
            <w:tcW w:type="dxa" w:w="2079"/>
          </w:tcPr>
          <w:p>
            <w:r>
              <w:t>平均值</w:t>
            </w:r>
          </w:p>
        </w:tc>
        <w:tc>
          <w:tcPr>
            <w:tcW w:type="dxa" w:w="2079"/>
          </w:tcPr>
          <w:p>
            <w:r>
              <w:t>85.6</w:t>
            </w:r>
          </w:p>
        </w:tc>
        <w:tc>
          <w:tcPr>
            <w:tcW w:type="dxa" w:w="2079"/>
          </w:tcPr>
          <w:p>
            <w:r>
              <w:t>72.3</w:t>
            </w:r>
          </w:p>
        </w:tc>
        <w:tc>
          <w:tcPr>
            <w:tcW w:type="dxa" w:w="2079"/>
          </w:tcPr>
          <w:p>
            <w:r>
              <w:t>+18.4%</w:t>
            </w:r>
          </w:p>
        </w:tc>
      </w:tr>
      <w:tr>
        <w:tc>
          <w:tcPr>
            <w:tcW w:type="dxa" w:w="2079"/>
          </w:tcPr>
          <w:p>
            <w:r>
              <w:t>标准差</w:t>
            </w:r>
          </w:p>
        </w:tc>
        <w:tc>
          <w:tcPr>
            <w:tcW w:type="dxa" w:w="2079"/>
          </w:tcPr>
          <w:p>
            <w:r>
              <w:t>5.2</w:t>
            </w:r>
          </w:p>
        </w:tc>
        <w:tc>
          <w:tcPr>
            <w:tcW w:type="dxa" w:w="2079"/>
          </w:tcPr>
          <w:p>
            <w:r>
              <w:t>6.8</w:t>
            </w:r>
          </w:p>
        </w:tc>
        <w:tc>
          <w:tcPr>
            <w:tcW w:type="dxa" w:w="2079"/>
          </w:tcPr>
          <w:p>
            <w:r>
              <w:t>-23.5%</w:t>
            </w:r>
          </w:p>
        </w:tc>
      </w:tr>
      <w:tr>
        <w:tc>
          <w:tcPr>
            <w:tcW w:type="dxa" w:w="2079"/>
          </w:tcPr>
          <w:p>
            <w:r>
              <w:t>样本量</w:t>
            </w:r>
          </w:p>
        </w:tc>
        <w:tc>
          <w:tcPr>
            <w:tcW w:type="dxa" w:w="2079"/>
          </w:tcPr>
          <w:p>
            <w:r>
              <w:t>120</w:t>
            </w:r>
          </w:p>
        </w:tc>
        <w:tc>
          <w:tcPr>
            <w:tcW w:type="dxa" w:w="2079"/>
          </w:tcPr>
          <w:p>
            <w:r>
              <w:t>115</w:t>
            </w:r>
          </w:p>
        </w:tc>
        <w:tc>
          <w:tcPr>
            <w:tcW w:type="dxa" w:w="2079"/>
          </w:tcPr>
          <w:p>
            <w:r>
              <w:t>+4.3%</w:t>
            </w:r>
          </w:p>
        </w:tc>
      </w:tr>
    </w:tbl>
    <w:p>
      <w:pPr>
        <w:pStyle w:val="Caption"/>
      </w:pPr>
      <w:r>
        <w:t>图1：实验结果对比图</w:t>
      </w:r>
    </w:p>
    <w:p>
      <w:pPr>
        <w:pStyle w:val="Heading2"/>
      </w:pPr>
      <w:r>
        <w:t>3.2 讨论</w:t>
      </w:r>
    </w:p>
    <w:p>
      <w:r>
        <w:t>这是讨论部分的内容。讨论应该解释结果的意义，并与之前的研究进行比较。如参考文献[1]所示，我们的结果与之前的研究基本一致。请参见脚注1获取更多信息。</w:t>
      </w:r>
    </w:p>
    <w:p>
      <w:r>
        <w:rPr>
          <w:b/>
          <w:vertAlign w:val="superscript"/>
        </w:rPr>
        <w:t>1</w:t>
      </w:r>
    </w:p>
    <w:p>
      <w:r>
        <w:t>1. 这是脚注内容。脚注用于提供额外的信息或引用来源，通常出现在页面的底部。</w:t>
      </w:r>
    </w:p>
    <w:p>
      <w:r>
        <w:t>更多信息请访问：</w:t>
      </w:r>
      <w:r>
        <w:rPr>
          <w:color w:val="0000FF"/>
          <w:u w:val="single"/>
        </w:rPr>
        <w:t>示例链接</w:t>
      </w:r>
    </w:p>
    <w:p>
      <w:r>
        <w:t>_ _ _ _ _ _ _ _ _ _ _ _ _ _ _ _ _ _ _ _ _ _ _ _ _ _ _ _ _ _ _ _ _ _ _ _ _ _ _</w:t>
      </w:r>
    </w:p>
    <w:p>
      <w:pPr>
        <w:pStyle w:val="Heading1"/>
      </w:pPr>
      <w:r>
        <w:t>4. 结论</w:t>
      </w:r>
    </w:p>
    <w:p>
      <w:r>
        <w:t>这是结论部分的内容。结论应该总结研究的主要发现和贡献，并指出研究的局限性和未来研究方向。</w:t>
      </w:r>
    </w:p>
    <w:p>
      <w:pPr>
        <w:pStyle w:val="Heading2"/>
      </w:pPr>
      <w:r>
        <w:t>4.1 研究贡献</w:t>
      </w:r>
    </w:p>
    <w:p>
      <w:r>
        <w:t>本研究的主要贡献包括：第一，提出了一种新的方法；第二，验证了方法的有效性；第三，指出了未来的研究方向。</w:t>
      </w:r>
    </w:p>
    <w:p>
      <w:pPr>
        <w:pStyle w:val="Heading2"/>
      </w:pPr>
      <w:r>
        <w:t>4.2 研究局限性</w:t>
      </w:r>
    </w:p>
    <w:p>
      <w:r>
        <w:t>本研究的局限性包括：样本量较小、实验环境单一等。</w:t>
      </w:r>
    </w:p>
    <w:p>
      <w:pPr>
        <w:pStyle w:val="Heading2"/>
      </w:pPr>
      <w:r>
        <w:t>4.3 未来工作</w:t>
      </w:r>
    </w:p>
    <w:p>
      <w:r>
        <w:t>未来的研究方向包括：扩大样本量、改进实验设计、探索更多应用场景等。</w:t>
      </w:r>
    </w:p>
    <w:p>
      <w:r>
        <w:t>_ _ _ _ _ _ _ _ _ _ _ _ _ _ _ _ _ _ _ _ _ _ _ _ _ _ _ _ _ _ _ _ _ _ _ _ _ _ _</w:t>
      </w:r>
    </w:p>
    <w:p>
      <w:pPr>
        <w:pStyle w:val="Heading1"/>
      </w:pPr>
      <w:r>
        <w:t>参考文献</w:t>
      </w:r>
    </w:p>
    <w:p>
      <w:r>
        <w:t>[1] 作者. 文献标题. 期刊名称, 年份, 卷(期): 页码.</w:t>
      </w:r>
    </w:p>
    <w:p>
      <w:r>
        <w:t>[2] 作者. 书籍名称. 出版社, 年份.</w:t>
      </w:r>
    </w:p>
    <w:p>
      <w:r>
        <w:t>[3] 作者. 论文标题. 会议名称, 年份: 页码.</w:t>
      </w:r>
    </w:p>
    <w:p>
      <w:r>
        <w:t>[4] 作者. 报告标题. 机构名称, 年份.</w:t>
      </w:r>
    </w:p>
    <w:p>
      <w:r>
        <w:t>[5] 作者. 网页标题. 网站名称, 发布日期. [访问日期].</w:t>
      </w:r>
    </w:p>
    <w:p>
      <w:pPr>
        <w:pStyle w:val="Heading1"/>
      </w:pPr>
      <w:r>
        <w:t>附录</w:t>
      </w:r>
    </w:p>
    <w:p>
      <w:r>
        <w:t>这是附录部分的内容。附录通常包含原始数据、代码、补充材料等。</w:t>
      </w:r>
    </w:p>
    <w:p>
      <w:pPr>
        <w:pStyle w:val="Heading2"/>
      </w:pPr>
      <w:r>
        <w:t>附录A: 原始数据</w:t>
      </w:r>
    </w:p>
    <w:p>
      <w:r>
        <w:t>这是原始数据表格的说明。</w:t>
      </w:r>
    </w:p>
    <w:p>
      <w:pPr>
        <w:pStyle w:val="Heading2"/>
      </w:pPr>
      <w:r>
        <w:t>附录B: 代码示例</w:t>
      </w:r>
    </w:p>
    <w:p>
      <w:r>
        <w:t>这是代码示例的说明。</w:t>
      </w:r>
    </w:p>
    <w:sectPr w:rsidR="00FC693F" w:rsidRPr="0006063C" w:rsidSect="00034616">
      <w:footerReference w:type="default" r:id="rId9"/>
      <w:pgSz w:w="11909" w:h="16834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Char w:fldCharType="begin"/>
    <w:instrText xml:space="preserve"> PAGE 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120"/>
      <w:ind w:firstLine="480"/>
      <w:jc w:val="left"/>
    </w:pPr>
    <w:rPr>
      <w:rFonts w:ascii="Times New Roman" w:hAnsi="Times New Roman" w:eastAsia="宋体" w:cs="Times New Roman"/>
      <w:b w:val="0"/>
      <w:i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黑体" w:hAnsi="黑体"/>
      <w:b/>
      <w:bCs/>
      <w:i w:val="0"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 w:ascii="黑体" w:hAnsi="黑体"/>
      <w:b/>
      <w:bCs/>
      <w:i w:val="0"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 w:ascii="黑体" w:hAnsi="黑体"/>
      <w:b/>
      <w:bCs/>
      <w:i w:val="0"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3"/>
    </w:pPr>
    <w:rPr>
      <w:rFonts w:asciiTheme="majorHAnsi" w:eastAsiaTheme="majorEastAsia" w:hAnsiTheme="majorHAnsi" w:cstheme="majorBidi" w:ascii="宋体" w:hAnsi="宋体"/>
      <w:b w:val="0"/>
      <w:bCs/>
      <w:i w:val="0"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4"/>
    </w:pPr>
    <w:rPr>
      <w:rFonts w:asciiTheme="majorHAnsi" w:eastAsiaTheme="majorEastAsia" w:hAnsiTheme="majorHAnsi" w:cstheme="majorBidi" w:ascii="宋体" w:hAnsi="宋体"/>
      <w:b w:val="0"/>
      <w:i w:val="0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5"/>
    </w:pPr>
    <w:rPr>
      <w:rFonts w:asciiTheme="majorHAnsi" w:eastAsiaTheme="majorEastAsia" w:hAnsiTheme="majorHAnsi" w:cstheme="majorBidi" w:ascii="宋体" w:hAnsi="宋体"/>
      <w:b w:val="0"/>
      <w:i w:val="0"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6"/>
    </w:pPr>
    <w:rPr>
      <w:rFonts w:asciiTheme="majorHAnsi" w:eastAsiaTheme="majorEastAsia" w:hAnsiTheme="majorHAnsi" w:cstheme="majorBidi" w:ascii="宋体" w:hAnsi="宋体"/>
      <w:b w:val="0"/>
      <w:i w:val="0"/>
      <w:iCs/>
      <w:color w:val="404040" w:themeColor="text1" w:themeTint="BF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7"/>
    </w:pPr>
    <w:rPr>
      <w:rFonts w:asciiTheme="majorHAnsi" w:eastAsiaTheme="majorEastAsia" w:hAnsiTheme="majorHAnsi" w:cstheme="majorBidi" w:ascii="宋体" w:hAnsi="宋体"/>
      <w:b w:val="0"/>
      <w:i w:val="0"/>
      <w:color w:val="4F81BD" w:themeColor="accent1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8"/>
    </w:pPr>
    <w:rPr>
      <w:rFonts w:asciiTheme="majorHAnsi" w:eastAsiaTheme="majorEastAsia" w:hAnsiTheme="majorHAnsi" w:cstheme="majorBidi" w:ascii="宋体" w:hAnsi="宋体"/>
      <w:b w:val="0"/>
      <w:i w:val="0"/>
      <w:iCs/>
      <w:color w:val="404040" w:themeColor="text1" w:themeTint="B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